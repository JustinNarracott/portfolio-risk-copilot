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1F4E79"/>
          <w:sz w:val="32"/>
        </w:rPr>
        <w:t>Project Status Pack</w:t>
      </w:r>
    </w:p>
    <w:p>
      <w:pPr>
        <w:pStyle w:val="Heading1"/>
      </w:pPr>
      <w:r>
        <w:rPr>
          <w:rFonts w:ascii="Calibri" w:hAnsi="Calibri"/>
          <w:color w:val="1F4E79"/>
        </w:rPr>
        <w:t>Project: Alpha</w:t>
      </w:r>
    </w:p>
    <w:p>
      <w:r>
        <w:rPr>
          <w:b/>
        </w:rPr>
        <w:t xml:space="preserve">Status: </w:t>
      </w:r>
      <w:r>
        <w:rPr>
          <w:b/>
          <w:color w:val="C00000"/>
        </w:rPr>
        <w:t>Red</w:t>
      </w:r>
      <w:r>
        <w:t xml:space="preserve">  (In Progress)</w:t>
      </w:r>
    </w:p>
    <w:p>
      <w:pPr>
        <w:pStyle w:val="Heading2"/>
      </w:pPr>
      <w:r>
        <w:rPr>
          <w:rFonts w:ascii="Calibri" w:hAnsi="Calibri"/>
          <w:color w:val="1F4E79"/>
        </w:rPr>
        <w:t>Risks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'Implement payment gateway' is blocked</w:t>
      </w:r>
    </w:p>
    <w:p>
      <w:pPr>
        <w:spacing w:after="40"/>
      </w:pPr>
      <w:r>
        <w:rPr>
          <w:sz w:val="18"/>
        </w:rPr>
        <w:t>In project Alpha, the critical-priority task 'Implement payment gateway' (assigned to Charlie Kim) has status 'Blocked' and comments indicate a blocker: "Blocked by third-party vendor API changes. Waiting for vendor response...".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Escalate the blocker on 'Implement payment gateway' — identify the blocking party and set a resolution deadline. Review the dependency: Blocked by third-party vendor API changes. Waiting for vendor response.... Assign an owner to chase resolution. Consider this a priority escalation — critical-priority work is stalled.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'Implement payment gateway' has 2 dependencies</w:t>
      </w:r>
    </w:p>
    <w:p>
      <w:pPr>
        <w:spacing w:after="40"/>
      </w:pPr>
      <w:r>
        <w:rPr>
          <w:sz w:val="18"/>
        </w:rPr>
        <w:t>In project Alpha, the critical-priority task 'Implement payment gateway' (assigned to Charlie Kim) has 2 dependency indicators in comments: "third-party vendor API changes" (blocked by); "vendor response since 2026-01-20" (waiting for).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Task 'Implement payment gateway' has 2 dependencies — review whether all are genuine blockers or if any can be decoupled. Assign an owner to each dependency for resolution tracking. As a critical-priority item, unresolved dependencies should be escalated to the project lead.</w:t>
      </w:r>
    </w:p>
    <w:p>
      <w:r>
        <w:rPr>
          <w:b/>
          <w:color w:val="ED7D31"/>
          <w:sz w:val="20"/>
        </w:rPr>
        <w:t xml:space="preserve">[High] </w:t>
      </w:r>
      <w:r>
        <w:rPr>
          <w:b/>
          <w:sz w:val="20"/>
        </w:rPr>
        <w:t>Task 'Build user authentication API' has blocker in comments</w:t>
      </w:r>
    </w:p>
    <w:p>
      <w:pPr>
        <w:spacing w:after="40"/>
      </w:pPr>
      <w:r>
        <w:rPr>
          <w:sz w:val="18"/>
        </w:rPr>
        <w:t>In project Alpha, the high-priority task 'Build user authentication API' (assigned to Bob Martinez) has a blocker indicated in comments: "Blocked by infrastructure team - no ETA provided".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the dependency: Blocked by infrastructure team - no ETA provided. Assign an owner to chase resolution. Consider this a priority escalation — high-priority work is stalled.</w:t>
      </w:r>
    </w:p>
    <w:p>
      <w:r>
        <w:rPr>
          <w:b/>
          <w:color w:val="ED7D31"/>
          <w:sz w:val="20"/>
        </w:rPr>
        <w:t xml:space="preserve">[High] </w:t>
      </w:r>
      <w:r>
        <w:rPr>
          <w:b/>
          <w:sz w:val="20"/>
        </w:rPr>
        <w:t>Task 'Build user authentication API' has 1 dependency</w:t>
      </w:r>
    </w:p>
    <w:p>
      <w:pPr>
        <w:spacing w:after="40"/>
      </w:pPr>
      <w:r>
        <w:rPr>
          <w:sz w:val="18"/>
        </w:rPr>
        <w:t>In project Alpha, the high-priority task 'Build user authentication API' (assigned to Bob Martinez) has 1 dependency indicator in comments: "infrastructure team - no ETA provided" (blocked by).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'Build user authentication API': infrastructure team - no ETA provided. Identify the owner and agree a resolution date. As a high-priority item, unresolved dependencies should be escalated to the project lead.</w:t>
      </w:r>
    </w:p>
    <w:p>
      <w:r>
        <w:rPr>
          <w:b/>
          <w:color w:val="ED7D31"/>
          <w:sz w:val="20"/>
        </w:rPr>
        <w:t xml:space="preserve">[High] </w:t>
      </w:r>
      <w:r>
        <w:rPr>
          <w:b/>
          <w:sz w:val="20"/>
        </w:rPr>
        <w:t>Task 'Frontend dashboard build' has 1 dependency</w:t>
      </w:r>
    </w:p>
    <w:p>
      <w:pPr>
        <w:spacing w:after="40"/>
      </w:pPr>
      <w:r>
        <w:rPr>
          <w:sz w:val="18"/>
        </w:rPr>
        <w:t>In project Alpha, the high-priority task 'Frontend dashboard build' (assigned to Diana Patel) has 1 dependency indicator in comments: "API completion from Bob" (depends on).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'Frontend dashboard build': API completion from Bob. Identify the owner and agree a resolution date. As a high-priority item, unresolved dependencies should be escalated to the project lead.</w:t>
      </w:r>
    </w:p>
    <w:p>
      <w:pPr>
        <w:pStyle w:val="Heading2"/>
      </w:pPr>
      <w:r>
        <w:rPr>
          <w:rFonts w:ascii="Calibri" w:hAnsi="Calibri"/>
          <w:color w:val="1F4E79"/>
        </w:rPr>
        <w:t>Action Items</w:t>
      </w:r>
    </w:p>
    <w:p>
      <w:pPr>
        <w:pStyle w:val="ListBullet"/>
      </w:pPr>
      <w:r>
        <w:rPr>
          <w:sz w:val="20"/>
        </w:rPr>
        <w:t>Escalate the blocker on 'Implement payment gateway' — identify the blocking party and set a resolution deadline.</w:t>
      </w:r>
    </w:p>
    <w:p>
      <w:pPr>
        <w:pStyle w:val="ListBullet"/>
      </w:pPr>
      <w:r>
        <w:rPr>
          <w:sz w:val="20"/>
        </w:rPr>
        <w:t>Task 'Implement payment gateway' has 2 dependencies — review whether all are genuine blockers or if any can be decoupled.</w:t>
      </w:r>
    </w:p>
    <w:p>
      <w:pPr>
        <w:pStyle w:val="ListBullet"/>
      </w:pPr>
      <w:r>
        <w:rPr>
          <w:sz w:val="20"/>
        </w:rPr>
        <w:t>Review the dependency: Blocked by infrastructure team - no ETA provided.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Project: Epsilon</w:t>
      </w:r>
    </w:p>
    <w:p>
      <w:r>
        <w:rPr>
          <w:b/>
        </w:rPr>
        <w:t xml:space="preserve">Status: </w:t>
      </w:r>
      <w:r>
        <w:rPr>
          <w:b/>
          <w:color w:val="C00000"/>
        </w:rPr>
        <w:t>Red</w:t>
      </w:r>
      <w:r>
        <w:t xml:space="preserve">  (In Progress)</w:t>
      </w:r>
    </w:p>
    <w:p>
      <w:pPr>
        <w:pStyle w:val="Heading2"/>
      </w:pPr>
      <w:r>
        <w:rPr>
          <w:rFonts w:ascii="Calibri" w:hAnsi="Calibri"/>
          <w:color w:val="1F4E79"/>
        </w:rPr>
        <w:t>Risks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'Staff training rollout' is on hold</w:t>
      </w:r>
    </w:p>
    <w:p>
      <w:pPr>
        <w:spacing w:after="40"/>
      </w:pPr>
      <w:r>
        <w:rPr>
          <w:sz w:val="18"/>
        </w:rPr>
        <w:t>In project Epsilon, the high-priority task 'Staff training rollout' (assigned to Nora Bell) has status 'On Hold' and comments indicate a blocker: "On hold - blocked by policy document completion".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Escalate the blocker on 'Staff training rollout' — identify the blocking party and set a resolution deadline. Review the dependency: On hold - blocked by policy document completion. Assign an owner to chase resolution. Consider this a priority escalation — high-priority work is stalled.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'Board compliance report' has blocker in comments</w:t>
      </w:r>
    </w:p>
    <w:p>
      <w:pPr>
        <w:spacing w:after="40"/>
      </w:pPr>
      <w:r>
        <w:rPr>
          <w:sz w:val="18"/>
        </w:rPr>
        <w:t>In project Epsilon, the critical-priority task 'Board compliance report' (assigned to Oscar Ruiz) has a blocker indicated in comments: "Waiting for all audit streams to complete".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the dependency: Waiting for all audit streams to complete. Assign an owner to chase resolution. Consider this a priority escalation — critical-priority work is stalled.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Project 'Epsilon' has consumed 97% of budget with 27% of time remaining</w:t>
      </w:r>
    </w:p>
    <w:p>
      <w:pPr>
        <w:spacing w:after="40"/>
      </w:pPr>
      <w:r>
        <w:rPr>
          <w:sz w:val="18"/>
        </w:rPr>
        <w:t>Project Epsilon has spent 58,000 of its 60,000 budget (97% consumed). However, 27% of the project timeline remains (2026-03-31 end date). At the current burn rate, the project will exhaust its budget before completion.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spending trajectory on Epsilon. Identify the largest cost drivers and assess whether scope reduction, timeline extension, or additional funding is needed. Flag to steering committee for decision.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'System controls implementation' has 1 dependency</w:t>
      </w:r>
    </w:p>
    <w:p>
      <w:pPr>
        <w:spacing w:after="40"/>
      </w:pPr>
      <w:r>
        <w:rPr>
          <w:sz w:val="18"/>
        </w:rPr>
        <w:t>In project Epsilon, the critical-priority task 'System controls implementation' (assigned to Oscar Ruiz) has 1 dependency indicator in comments: "audit recommendations" (depends on).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'System controls implementation': audit recommendations. Identify the owner and agree a resolution date. As a critical-priority item, unresolved dependencies should be escalated to the project lead.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'Board compliance report' has 1 dependency</w:t>
      </w:r>
    </w:p>
    <w:p>
      <w:pPr>
        <w:spacing w:after="40"/>
      </w:pPr>
      <w:r>
        <w:rPr>
          <w:sz w:val="18"/>
        </w:rPr>
        <w:t>In project Epsilon, the critical-priority task 'Board compliance report' (assigned to Oscar Ruiz) has 1 dependency indicator in comments: "all audit streams to complete" (waiting for).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'Board compliance report': all audit streams to complete. Identify the owner and agree a resolution date. As a critical-priority item, unresolved dependencies should be escalated to the project lead.</w:t>
      </w:r>
    </w:p>
    <w:p>
      <w:pPr>
        <w:pStyle w:val="Heading2"/>
      </w:pPr>
      <w:r>
        <w:rPr>
          <w:rFonts w:ascii="Calibri" w:hAnsi="Calibri"/>
          <w:color w:val="1F4E79"/>
        </w:rPr>
        <w:t>Action Items</w:t>
      </w:r>
    </w:p>
    <w:p>
      <w:pPr>
        <w:pStyle w:val="ListBullet"/>
      </w:pPr>
      <w:r>
        <w:rPr>
          <w:sz w:val="20"/>
        </w:rPr>
        <w:t>Escalate the blocker on 'Staff training rollout' — identify the blocking party and set a resolution deadline.</w:t>
      </w:r>
    </w:p>
    <w:p>
      <w:pPr>
        <w:pStyle w:val="ListBullet"/>
      </w:pPr>
      <w:r>
        <w:rPr>
          <w:sz w:val="20"/>
        </w:rPr>
        <w:t>Review the dependency: Waiting for all audit streams to complete.</w:t>
      </w:r>
    </w:p>
    <w:p>
      <w:pPr>
        <w:pStyle w:val="ListBullet"/>
      </w:pPr>
      <w:r>
        <w:rPr>
          <w:sz w:val="20"/>
        </w:rPr>
        <w:t>Review spending trajectory on Epsilon.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Project: Gamma</w:t>
      </w:r>
    </w:p>
    <w:p>
      <w:r>
        <w:rPr>
          <w:b/>
        </w:rPr>
        <w:t xml:space="preserve">Status: </w:t>
      </w:r>
      <w:r>
        <w:rPr>
          <w:b/>
          <w:color w:val="C00000"/>
        </w:rPr>
        <w:t>Red</w:t>
      </w:r>
      <w:r>
        <w:t xml:space="preserve">  (At Risk)</w:t>
      </w:r>
    </w:p>
    <w:p>
      <w:pPr>
        <w:pStyle w:val="Heading2"/>
      </w:pPr>
      <w:r>
        <w:rPr>
          <w:rFonts w:ascii="Calibri" w:hAnsi="Calibri"/>
          <w:color w:val="1F4E79"/>
        </w:rPr>
        <w:t>Risks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'Data migration pipeline' has blocker in comments</w:t>
      </w:r>
    </w:p>
    <w:p>
      <w:pPr>
        <w:spacing w:after="40"/>
      </w:pPr>
      <w:r>
        <w:rPr>
          <w:sz w:val="18"/>
        </w:rPr>
        <w:t>In project Gamma, the critical-priority task 'Data migration pipeline' (assigned to Julia Park) has a blocker indicated in comments: "Blocked by core platform migration. Cannot proceed until platform is s...".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the dependency: Blocked by core platform migration. Cannot proceed until platform is s.... Assign an owner to chase resolution. Consider this a priority escalation — critical-priority work is stalled.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'Compliance verification' has blocker in comments</w:t>
      </w:r>
    </w:p>
    <w:p>
      <w:pPr>
        <w:spacing w:after="40"/>
      </w:pPr>
      <w:r>
        <w:rPr>
          <w:sz w:val="18"/>
        </w:rPr>
        <w:t>In project Gamma, the critical-priority task 'Compliance verification' (assigned to Ivan Torres) has a blocker indicated in comments: "Waiting for legal team review".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the dependency: Waiting for legal team review. Assign an owner to chase resolution. Consider this a priority escalation — critical-priority work is stalled.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'Core platform migration' carried over 4 sprints</w:t>
      </w:r>
    </w:p>
    <w:p>
      <w:pPr>
        <w:spacing w:after="40"/>
      </w:pPr>
      <w:r>
        <w:rPr>
          <w:sz w:val="18"/>
        </w:rPr>
        <w:t>In project Gamma, the critical-priority task 'Core platform migration' (assigned to Ivan Torres) has been carried over across 4 sprints (Sprint 4 → Sprint 5 → Sprint 6 → Sprint 7 → Sprint 8). This pattern indicates a persistent delivery blocker or incorrect estimation.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why 'Core platform migration' has not been completed after 4 sprints. Consider whether it needs to be re-scoped, broken into smaller tasks, or escalated. As a critical-priority item, continued delay may impact project milestones.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Project 'Gamma' has consumed 92% of budget with 29% of time remaining</w:t>
      </w:r>
    </w:p>
    <w:p>
      <w:pPr>
        <w:spacing w:after="40"/>
      </w:pPr>
      <w:r>
        <w:rPr>
          <w:sz w:val="18"/>
        </w:rPr>
        <w:t>Project Gamma has spent 185,000 of its 200,000 budget (92% consumed). However, 29% of the project timeline remains (2026-04-30 end date). At the current burn rate, the project will exhaust its budget before completion.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spending trajectory on Gamma. Identify the largest cost drivers and assess whether scope reduction, timeline extension, or additional funding is needed. Flag to steering committee for decision.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Task 'Data migration pipeline' has 2 dependencies</w:t>
      </w:r>
    </w:p>
    <w:p>
      <w:pPr>
        <w:spacing w:after="40"/>
      </w:pPr>
      <w:r>
        <w:rPr>
          <w:sz w:val="18"/>
        </w:rPr>
        <w:t>In project Gamma, the critical-priority task 'Data migration pipeline' (assigned to Julia Park) has 2 dependency indicators in comments: "core platform migration" (blocked by); "platform is stable" (cannot proceed until).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Task 'Data migration pipeline' has 2 dependencies — review whether all are genuine blockers or if any can be decoupled. Assign an owner to each dependency for resolution tracking. As a critical-priority item, unresolved dependencies should be escalated to the project lead.</w:t>
      </w:r>
    </w:p>
    <w:p>
      <w:pPr>
        <w:pStyle w:val="Heading2"/>
      </w:pPr>
      <w:r>
        <w:rPr>
          <w:rFonts w:ascii="Calibri" w:hAnsi="Calibri"/>
          <w:color w:val="1F4E79"/>
        </w:rPr>
        <w:t>Action Items</w:t>
      </w:r>
    </w:p>
    <w:p>
      <w:pPr>
        <w:pStyle w:val="ListBullet"/>
      </w:pPr>
      <w:r>
        <w:rPr>
          <w:sz w:val="20"/>
        </w:rPr>
        <w:t>Review the dependency: Blocked by core platform migration.</w:t>
      </w:r>
    </w:p>
    <w:p>
      <w:pPr>
        <w:pStyle w:val="ListBullet"/>
      </w:pPr>
      <w:r>
        <w:rPr>
          <w:sz w:val="20"/>
        </w:rPr>
        <w:t>Review the dependency: Waiting for legal team review.</w:t>
      </w:r>
    </w:p>
    <w:p>
      <w:pPr>
        <w:pStyle w:val="ListBullet"/>
      </w:pPr>
      <w:r>
        <w:rPr>
          <w:sz w:val="20"/>
        </w:rPr>
        <w:t>Review why 'Core platform migration' has not been completed after 4 sprints.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Project: Beta</w:t>
      </w:r>
    </w:p>
    <w:p>
      <w:r>
        <w:rPr>
          <w:b/>
        </w:rPr>
        <w:t xml:space="preserve">Status: </w:t>
      </w:r>
      <w:r>
        <w:rPr>
          <w:b/>
          <w:color w:val="C00000"/>
        </w:rPr>
        <w:t>Red</w:t>
      </w:r>
      <w:r>
        <w:t xml:space="preserve">  (Planning)</w:t>
      </w:r>
    </w:p>
    <w:p>
      <w:pPr>
        <w:pStyle w:val="Heading2"/>
      </w:pPr>
      <w:r>
        <w:rPr>
          <w:rFonts w:ascii="Calibri" w:hAnsi="Calibri"/>
          <w:color w:val="1F4E79"/>
        </w:rPr>
        <w:t>Risks</w:t>
      </w:r>
    </w:p>
    <w:p>
      <w:r>
        <w:rPr>
          <w:b/>
          <w:color w:val="ED7D31"/>
          <w:sz w:val="20"/>
        </w:rPr>
        <w:t xml:space="preserve">[High] </w:t>
      </w:r>
      <w:r>
        <w:rPr>
          <w:b/>
          <w:sz w:val="20"/>
        </w:rPr>
        <w:t>Task 'Vendor selection' has blocker in comments</w:t>
      </w:r>
    </w:p>
    <w:p>
      <w:pPr>
        <w:spacing w:after="40"/>
      </w:pPr>
      <w:r>
        <w:rPr>
          <w:sz w:val="18"/>
        </w:rPr>
        <w:t>In project Beta, the high-priority task 'Vendor selection' (assigned to Grace Wilson) has a blocker indicated in comments: "Blocked by procurement process - budget approval pending".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the dependency: Blocked by procurement process - budget approval pending. Assign an owner to chase resolution. Consider this a priority escalation — high-priority work is stalled.</w:t>
      </w:r>
    </w:p>
    <w:p>
      <w:r>
        <w:rPr>
          <w:b/>
          <w:color w:val="ED7D31"/>
          <w:sz w:val="20"/>
        </w:rPr>
        <w:t xml:space="preserve">[High] </w:t>
      </w:r>
      <w:r>
        <w:rPr>
          <w:b/>
          <w:sz w:val="20"/>
        </w:rPr>
        <w:t>Task 'Data model design' has 1 dependency</w:t>
      </w:r>
    </w:p>
    <w:p>
      <w:pPr>
        <w:spacing w:after="40"/>
      </w:pPr>
      <w:r>
        <w:rPr>
          <w:sz w:val="18"/>
        </w:rPr>
        <w:t>In project Beta, the high-priority task 'Data model design' (assigned to Grace Wilson) has 1 dependency indicator in comments: "technical feasibility study" (depends on).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'Data model design': technical feasibility study. Identify the owner and agree a resolution date. As a high-priority item, unresolved dependencies should be escalated to the project lead.</w:t>
      </w:r>
    </w:p>
    <w:p>
      <w:r>
        <w:rPr>
          <w:b/>
          <w:color w:val="ED7D31"/>
          <w:sz w:val="20"/>
        </w:rPr>
        <w:t xml:space="preserve">[High] </w:t>
      </w:r>
      <w:r>
        <w:rPr>
          <w:b/>
          <w:sz w:val="20"/>
        </w:rPr>
        <w:t>Task 'Vendor selection' has 1 dependency</w:t>
      </w:r>
    </w:p>
    <w:p>
      <w:pPr>
        <w:spacing w:after="40"/>
      </w:pPr>
      <w:r>
        <w:rPr>
          <w:sz w:val="18"/>
        </w:rPr>
        <w:t>In project Beta, the high-priority task 'Vendor selection' (assigned to Grace Wilson) has 1 dependency indicator in comments: "procurement process - budget approval pending" (blocked by).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'Vendor selection': procurement process - budget approval pending. Identify the owner and agree a resolution date. As a high-priority item, unresolved dependencies should be escalated to the project lead.</w:t>
      </w:r>
    </w:p>
    <w:p>
      <w:r>
        <w:rPr>
          <w:b/>
          <w:color w:val="BF8F00"/>
          <w:sz w:val="20"/>
        </w:rPr>
        <w:t xml:space="preserve">[Medium] </w:t>
      </w:r>
      <w:r>
        <w:rPr>
          <w:b/>
          <w:sz w:val="20"/>
        </w:rPr>
        <w:t>Task 'Technical feasibility study' has blocker in comments</w:t>
      </w:r>
    </w:p>
    <w:p>
      <w:pPr>
        <w:spacing w:after="40"/>
      </w:pPr>
      <w:r>
        <w:rPr>
          <w:sz w:val="18"/>
        </w:rPr>
        <w:t>In project Beta, the medium-priority task 'Technical feasibility study' (assigned to Henry Obi) has a blocker indicated in comments: "Waiting for infrastructure team capacity assessment".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Review the dependency: Waiting for infrastructure team capacity assessment. Assign an owner to chase resolution.</w:t>
      </w:r>
    </w:p>
    <w:p>
      <w:r>
        <w:rPr>
          <w:b/>
          <w:color w:val="BF8F00"/>
          <w:sz w:val="20"/>
        </w:rPr>
        <w:t xml:space="preserve">[Medium] </w:t>
      </w:r>
      <w:r>
        <w:rPr>
          <w:b/>
          <w:sz w:val="20"/>
        </w:rPr>
        <w:t>Task 'Technical feasibility study' has 1 dependency</w:t>
      </w:r>
    </w:p>
    <w:p>
      <w:pPr>
        <w:spacing w:after="40"/>
      </w:pPr>
      <w:r>
        <w:rPr>
          <w:sz w:val="18"/>
        </w:rPr>
        <w:t>In project Beta, the medium-priority task 'Technical feasibility study' (assigned to Henry Obi) has 1 dependency indicator in comments: "infrastructure team capacity assessment" (waiting for).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'Technical feasibility study': infrastructure team capacity assessment. Identify the owner and agree a resolution date.</w:t>
      </w:r>
    </w:p>
    <w:p>
      <w:pPr>
        <w:pStyle w:val="Heading2"/>
      </w:pPr>
      <w:r>
        <w:rPr>
          <w:rFonts w:ascii="Calibri" w:hAnsi="Calibri"/>
          <w:color w:val="1F4E79"/>
        </w:rPr>
        <w:t>Action Items</w:t>
      </w:r>
    </w:p>
    <w:p>
      <w:pPr>
        <w:pStyle w:val="ListBullet"/>
      </w:pPr>
      <w:r>
        <w:rPr>
          <w:sz w:val="20"/>
        </w:rPr>
        <w:t>Review the dependency: Blocked by procurement process - budget approval pending.</w:t>
      </w:r>
    </w:p>
    <w:p>
      <w:pPr>
        <w:pStyle w:val="ListBullet"/>
      </w:pPr>
      <w:r>
        <w:rPr>
          <w:sz w:val="20"/>
        </w:rPr>
        <w:t>Confirm the dependency status for 'Data model design': technical feasibility study.</w:t>
      </w:r>
    </w:p>
    <w:p>
      <w:pPr>
        <w:pStyle w:val="ListBullet"/>
      </w:pPr>
      <w:r>
        <w:rPr>
          <w:sz w:val="20"/>
        </w:rPr>
        <w:t>Confirm the dependency status for 'Vendor selection': procurement process - budget approval pending.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Project: Zeta</w:t>
      </w:r>
    </w:p>
    <w:p>
      <w:r>
        <w:rPr>
          <w:b/>
        </w:rPr>
        <w:t xml:space="preserve">Status: </w:t>
      </w:r>
      <w:r>
        <w:rPr>
          <w:b/>
          <w:color w:val="C00000"/>
        </w:rPr>
        <w:t>Red</w:t>
      </w:r>
      <w:r>
        <w:t xml:space="preserve">  (In Progress)</w:t>
      </w:r>
    </w:p>
    <w:p>
      <w:pPr>
        <w:pStyle w:val="Heading2"/>
      </w:pPr>
      <w:r>
        <w:rPr>
          <w:rFonts w:ascii="Calibri" w:hAnsi="Calibri"/>
          <w:color w:val="1F4E79"/>
        </w:rPr>
        <w:t>Risks</w:t>
      </w:r>
    </w:p>
    <w:p>
      <w:r>
        <w:rPr>
          <w:b/>
          <w:color w:val="ED7D31"/>
          <w:sz w:val="20"/>
        </w:rPr>
        <w:t xml:space="preserve">[High] </w:t>
      </w:r>
      <w:r>
        <w:rPr>
          <w:b/>
          <w:sz w:val="20"/>
        </w:rPr>
        <w:t>Task 'Technical architecture design' has 1 dependency</w:t>
      </w:r>
    </w:p>
    <w:p>
      <w:pPr>
        <w:spacing w:after="40"/>
      </w:pPr>
      <w:r>
        <w:rPr>
          <w:sz w:val="18"/>
        </w:rPr>
        <w:t>In project Zeta, the high-priority task 'Technical architecture design' (assigned to Quinn Foster) has 1 dependency indicator in comments: "product strategy finalisation" (depends on).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'Technical architecture design': product strategy finalisation. Identify the owner and agree a resolution date. As a high-priority item, unresolved dependencies should be escalated to the project lead.</w:t>
      </w:r>
    </w:p>
    <w:p>
      <w:pPr>
        <w:pStyle w:val="Heading2"/>
      </w:pPr>
      <w:r>
        <w:rPr>
          <w:rFonts w:ascii="Calibri" w:hAnsi="Calibri"/>
          <w:color w:val="1F4E79"/>
        </w:rPr>
        <w:t>Action Items</w:t>
      </w:r>
    </w:p>
    <w:p>
      <w:pPr>
        <w:pStyle w:val="ListBullet"/>
      </w:pPr>
      <w:r>
        <w:rPr>
          <w:sz w:val="20"/>
        </w:rPr>
        <w:t>Confirm the dependency status for 'Technical architecture design': product strategy finalisation.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Project: Delta</w:t>
      </w:r>
    </w:p>
    <w:p>
      <w:r>
        <w:rPr>
          <w:b/>
        </w:rPr>
        <w:t xml:space="preserve">Status: </w:t>
      </w:r>
      <w:r>
        <w:rPr>
          <w:b/>
          <w:color w:val="ED7D31"/>
        </w:rPr>
        <w:t>Amber</w:t>
      </w:r>
      <w:r>
        <w:t xml:space="preserve">  (In Progress)</w:t>
      </w:r>
    </w:p>
    <w:p>
      <w:pPr>
        <w:pStyle w:val="Heading2"/>
      </w:pPr>
      <w:r>
        <w:rPr>
          <w:rFonts w:ascii="Calibri" w:hAnsi="Calibri"/>
          <w:color w:val="1F4E79"/>
        </w:rPr>
        <w:t>Risks</w:t>
      </w:r>
    </w:p>
    <w:p>
      <w:r>
        <w:rPr>
          <w:b/>
          <w:color w:val="BF8F00"/>
          <w:sz w:val="20"/>
        </w:rPr>
        <w:t xml:space="preserve">[Medium] </w:t>
      </w:r>
      <w:r>
        <w:rPr>
          <w:b/>
          <w:sz w:val="20"/>
        </w:rPr>
        <w:t>Task 'Push notification service' has 1 dependency</w:t>
      </w:r>
    </w:p>
    <w:p>
      <w:pPr>
        <w:spacing w:after="40"/>
      </w:pPr>
      <w:r>
        <w:rPr>
          <w:sz w:val="18"/>
        </w:rPr>
        <w:t>In project Delta, the medium-priority task 'Push notification service' (assigned to Leo Nakamura) has 1 dependency indicator in comments: "backend API" (depends on).</w:t>
      </w:r>
    </w:p>
    <w:p>
      <w:pPr>
        <w:spacing w:after="120"/>
      </w:pPr>
      <w:r>
        <w:rPr>
          <w:b/>
          <w:sz w:val="18"/>
        </w:rPr>
        <w:t xml:space="preserve">Mitigation: </w:t>
      </w:r>
      <w:r>
        <w:rPr>
          <w:i/>
          <w:sz w:val="18"/>
        </w:rPr>
        <w:t>Confirm the dependency status for 'Push notification service': backend API. Identify the owner and agree a resolution date.</w:t>
      </w:r>
    </w:p>
    <w:p>
      <w:pPr>
        <w:pStyle w:val="Heading2"/>
      </w:pPr>
      <w:r>
        <w:rPr>
          <w:rFonts w:ascii="Calibri" w:hAnsi="Calibri"/>
          <w:color w:val="1F4E79"/>
        </w:rPr>
        <w:t>Action Items</w:t>
      </w:r>
    </w:p>
    <w:p>
      <w:pPr>
        <w:pStyle w:val="ListBullet"/>
      </w:pPr>
      <w:r>
        <w:rPr>
          <w:sz w:val="20"/>
        </w:rPr>
        <w:t>Confirm the dependency status for 'Push notification service': backend API.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